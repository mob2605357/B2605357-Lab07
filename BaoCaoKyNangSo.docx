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  <w:r>
        <w:rPr>
          <w:rFonts w:ascii="Arial" w:hAnsi="Arial" w:eastAsia="Arial"/>
          <w:b/>
          <w:color w:val="12B8C4"/>
          <w:sz w:val="22"/>
        </w:rPr>
        <w:t>BÀI THỰC HÀNH 07</w:t>
      </w:r>
    </w:p>
    <w:p>
      <w:pPr>
        <w:spacing w:after="0"/>
      </w:pPr>
      <w:r>
        <w:rPr>
          <w:rFonts w:ascii="Arial" w:hAnsi="Arial" w:eastAsia="Arial"/>
          <w:b/>
          <w:color w:val="0B1F33"/>
          <w:sz w:val="136"/>
        </w:rPr>
        <w:t>07</w:t>
      </w:r>
    </w:p>
    <w:p>
      <w:pPr>
        <w:pStyle w:val="Title"/>
      </w:pPr>
      <w:r>
        <w:rPr>
          <w:rFonts w:ascii="Arial" w:hAnsi="Arial" w:eastAsia="Arial"/>
        </w:rPr>
        <w:t>Báo cáo Dịch vụ tiện ích và sử dụng sáng tạo</w:t>
      </w:r>
    </w:p>
    <w:p>
      <w:pPr>
        <w:spacing w:after="720"/>
      </w:pPr>
      <w:r>
        <w:rPr>
          <w:rFonts w:ascii="Arial" w:hAnsi="Arial" w:eastAsia="Arial"/>
          <w:color w:val="5D6B78"/>
          <w:sz w:val="24"/>
        </w:rPr>
        <w:t>Google Forms  •  Website cá nhân  •  Kế hoạch công việc  •  Kế hoạch dự án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4933"/>
        <w:gridCol w:w="4933"/>
      </w:tblGrid>
      <w:tr>
        <w:tc>
          <w:tcPr>
            <w:tcW w:type="dxa" w:w="2835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Nội dung</w:t>
            </w:r>
          </w:p>
        </w:tc>
        <w:tc>
          <w:tcPr>
            <w:tcW w:type="dxa" w:w="6690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Thông tin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Họ và tên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Trần Ngọc Mơ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Mã sinh viên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B2605357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Lớp và khóa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26D1A2 - Khóa 52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Ngành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Truyền thông đa phương tiện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Thời gian thực hiện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Tháng 10 năm 2026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Ngày lập báo cáo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03/10/2026</w:t>
            </w:r>
          </w:p>
        </w:tc>
      </w:tr>
    </w:tbl>
    <w:p>
      <w:pPr>
        <w:spacing w:after="40"/>
      </w:pPr>
    </w:p>
    <w:p>
      <w:pPr>
        <w:spacing w:before="400"/>
      </w:pPr>
      <w:r>
        <w:rPr>
          <w:rFonts w:ascii="Arial" w:hAnsi="Arial" w:eastAsia="Arial"/>
        </w:rPr>
        <w:t>Báo cáo trình bày kết quả thực hiện bốn nội dung của Bài thực hành 07, gồm Google Forms, website giới thiệu bản thân, kế hoạch công việc tháng 10/2026 và kế hoạch dự án nhóm.</w:t>
      </w:r>
    </w:p>
    <w:p>
      <w:r>
        <w:rPr>
          <w:rFonts w:ascii="Arial" w:hAnsi="Arial" w:eastAsia="Arial"/>
        </w:rPr>
        <w:br w:type="page"/>
      </w:r>
    </w:p>
    <w:p>
      <w:pPr>
        <w:spacing w:after="60"/>
      </w:pPr>
      <w:r>
        <w:rPr>
          <w:rFonts w:ascii="Arial" w:hAnsi="Arial" w:eastAsia="Arial"/>
          <w:b/>
          <w:color w:val="12B8C4"/>
          <w:sz w:val="20"/>
        </w:rPr>
        <w:t>BÀI 1</w:t>
      </w:r>
    </w:p>
    <w:p>
      <w:pPr>
        <w:pStyle w:val="Heading1"/>
        <w:spacing w:after="160"/>
      </w:pPr>
      <w:r>
        <w:rPr>
          <w:rFonts w:ascii="Arial" w:hAnsi="Arial" w:eastAsia="Arial"/>
        </w:rPr>
        <w:t>Tiện ích Google Forms</w:t>
      </w:r>
    </w:p>
    <w:p>
      <w:pPr>
        <w:pStyle w:val="Intro"/>
        <w:spacing w:after="260"/>
      </w:pPr>
      <w:r>
        <w:rPr>
          <w:rFonts w:ascii="Arial" w:hAnsi="Arial" w:eastAsia="Arial"/>
        </w:rPr>
        <w:t>Hai biểu mẫu đã được tạo, công khai quyền điền và thiết lập điều kiện ngừng nhận phản hồi theo yêu cầu.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3289"/>
        <w:gridCol w:w="3289"/>
        <w:gridCol w:w="3289"/>
      </w:tblGrid>
      <w:tr>
        <w:tc>
          <w:tcPr>
            <w:tcW w:type="dxa" w:w="2381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Biểu mẫu</w:t>
            </w:r>
          </w:p>
        </w:tc>
        <w:tc>
          <w:tcPr>
            <w:tcW w:type="dxa" w:w="4762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Trường thông tin</w:t>
            </w:r>
          </w:p>
        </w:tc>
        <w:tc>
          <w:tcPr>
            <w:tcW w:type="dxa" w:w="2381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Điều kiện tự động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Thông tin sinh viên khóa 52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Mã SV, họ tên, phái, ngày sinh, nơi sinh, ngành, mã lớp, cố vấn, email, điện thoại, thông tin cha mẹ, địa chỉ gia đình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Tự động đóng ngày 01/12/2026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Đăng ký tham quan TMA</w:t>
            </w:r>
          </w:p>
        </w:tc>
        <w:tc>
          <w:tcPr>
            <w:tcW w:type="dxa" w:w="47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Mã SV, họ tên, phái, ngày sinh, nơi sinh, ngành, mã lớp, cố vấn, email, điện thoại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Đóng ngay khi đủ 80 phản hồi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/>
        </w:rPr>
        <w:t>Kết quả thực hiện</w:t>
      </w:r>
    </w:p>
    <w:p>
      <w:pPr>
        <w:pStyle w:val="ListBullet"/>
        <w:spacing w:after="80"/>
      </w:pPr>
      <w:r>
        <w:rPr>
          <w:rFonts w:ascii="Arial" w:hAnsi="Arial" w:eastAsia="Arial"/>
        </w:rPr>
        <w:t>Biểu mẫu thông tin sinh viên khóa 52 có đầy đủ các trường thông tin theo đề bài và ngừng nhận phản hồi ngày 01/12/2026.</w:t>
      </w:r>
    </w:p>
    <w:p>
      <w:pPr>
        <w:pStyle w:val="ListBullet"/>
        <w:spacing w:after="80"/>
      </w:pPr>
      <w:r>
        <w:rPr>
          <w:rFonts w:ascii="Arial" w:hAnsi="Arial" w:eastAsia="Arial"/>
        </w:rPr>
        <w:t>Biểu mẫu đăng ký tham quan Công ty TMA dành cho sinh viên khóa 51 và giới hạn tối đa 80 người đăng ký.</w:t>
      </w:r>
    </w:p>
    <w:p>
      <w:pPr>
        <w:pStyle w:val="ListBullet"/>
        <w:spacing w:after="80"/>
      </w:pPr>
      <w:r>
        <w:rPr>
          <w:rFonts w:ascii="Arial" w:hAnsi="Arial" w:eastAsia="Arial"/>
        </w:rPr>
        <w:t>Hai đường dẫn điền biểu mẫu đã được lưu trong README.md của kho bài làm.</w:t>
      </w:r>
    </w:p>
    <w:p>
      <w:r>
        <w:rPr>
          <w:rFonts w:ascii="Arial" w:hAnsi="Arial" w:eastAsia="Arial"/>
        </w:rPr>
        <w:br w:type="page"/>
      </w:r>
    </w:p>
    <w:p>
      <w:pPr>
        <w:spacing w:after="60"/>
      </w:pPr>
      <w:r>
        <w:rPr>
          <w:rFonts w:ascii="Arial" w:hAnsi="Arial" w:eastAsia="Arial"/>
          <w:b/>
          <w:color w:val="12B8C4"/>
          <w:sz w:val="20"/>
        </w:rPr>
        <w:t>BÀI 1</w:t>
      </w:r>
    </w:p>
    <w:p>
      <w:pPr>
        <w:pStyle w:val="Heading1"/>
        <w:spacing w:after="160"/>
      </w:pPr>
      <w:r>
        <w:rPr>
          <w:rFonts w:ascii="Arial" w:hAnsi="Arial" w:eastAsia="Arial"/>
        </w:rPr>
        <w:t>Biểu mẫu thông tin sinh viên đầy đủ</w:t>
      </w:r>
    </w:p>
    <w:p>
      <w:pPr>
        <w:pStyle w:val="Intro"/>
        <w:spacing w:after="260"/>
      </w:pPr>
      <w:r>
        <w:rPr>
          <w:rFonts w:ascii="Arial" w:hAnsi="Arial" w:eastAsia="Arial"/>
        </w:rPr>
        <w:t>Ảnh chụp toàn bộ biểu mẫu từ tiêu đề đến nút Gửi.</w:t>
      </w:r>
    </w:p>
    <w:p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2951999" cy="7379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-sinhvien-day-d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737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/>
        <w:jc w:val="center"/>
      </w:pPr>
      <w:r>
        <w:rPr>
          <w:rFonts w:ascii="Arial" w:hAnsi="Arial" w:eastAsia="Arial"/>
          <w:i/>
          <w:color w:val="5D6B78"/>
          <w:sz w:val="17"/>
        </w:rPr>
        <w:t>Hình 1a  Toàn bộ Google Form thông tin sinh viên khóa 52</w:t>
      </w:r>
    </w:p>
    <w:p>
      <w:r>
        <w:rPr>
          <w:rFonts w:ascii="Arial" w:hAnsi="Arial" w:eastAsia="Arial"/>
        </w:rPr>
        <w:br w:type="page"/>
      </w:r>
    </w:p>
    <w:p>
      <w:pPr>
        <w:spacing w:after="60"/>
      </w:pPr>
      <w:r>
        <w:rPr>
          <w:rFonts w:ascii="Arial" w:hAnsi="Arial" w:eastAsia="Arial"/>
          <w:b/>
          <w:color w:val="12B8C4"/>
          <w:sz w:val="20"/>
        </w:rPr>
        <w:t>BÀI 1</w:t>
      </w:r>
    </w:p>
    <w:p>
      <w:pPr>
        <w:pStyle w:val="Heading1"/>
        <w:spacing w:after="160"/>
      </w:pPr>
      <w:r>
        <w:rPr>
          <w:rFonts w:ascii="Arial" w:hAnsi="Arial" w:eastAsia="Arial"/>
        </w:rPr>
        <w:t>Biểu mẫu đăng ký tham quan đầy đủ</w:t>
      </w:r>
    </w:p>
    <w:p>
      <w:pPr>
        <w:pStyle w:val="Intro"/>
        <w:spacing w:after="260"/>
      </w:pPr>
      <w:r>
        <w:rPr>
          <w:rFonts w:ascii="Arial" w:hAnsi="Arial" w:eastAsia="Arial"/>
        </w:rPr>
        <w:t>Ảnh chụp toàn bộ biểu mẫu từ tiêu đề đến nút Gửi.</w:t>
      </w:r>
    </w:p>
    <w:p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4428000" cy="73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-tma-day-d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/>
        <w:jc w:val="center"/>
      </w:pPr>
      <w:r>
        <w:rPr>
          <w:rFonts w:ascii="Arial" w:hAnsi="Arial" w:eastAsia="Arial"/>
          <w:i/>
          <w:color w:val="5D6B78"/>
          <w:sz w:val="17"/>
        </w:rPr>
        <w:t>Hình 1b  Toàn bộ Google Form đăng ký tham quan Công ty TMA</w:t>
      </w:r>
    </w:p>
    <w:p>
      <w:r>
        <w:rPr>
          <w:rFonts w:ascii="Arial" w:hAnsi="Arial" w:eastAsia="Arial"/>
        </w:rPr>
        <w:br w:type="page"/>
      </w:r>
    </w:p>
    <w:p>
      <w:pPr>
        <w:spacing w:after="60"/>
      </w:pPr>
      <w:r>
        <w:rPr>
          <w:rFonts w:ascii="Arial" w:hAnsi="Arial" w:eastAsia="Arial"/>
          <w:b/>
          <w:color w:val="12B8C4"/>
          <w:sz w:val="20"/>
        </w:rPr>
        <w:t>BÀI 2</w:t>
      </w:r>
    </w:p>
    <w:p>
      <w:pPr>
        <w:pStyle w:val="Heading1"/>
        <w:spacing w:after="160"/>
      </w:pPr>
      <w:r>
        <w:rPr>
          <w:rFonts w:ascii="Arial" w:hAnsi="Arial" w:eastAsia="Arial"/>
        </w:rPr>
        <w:t>Website giới thiệu bản thân</w:t>
      </w:r>
    </w:p>
    <w:p>
      <w:pPr>
        <w:pStyle w:val="Intro"/>
        <w:spacing w:after="260"/>
      </w:pPr>
      <w:r>
        <w:rPr>
          <w:rFonts w:ascii="Arial" w:hAnsi="Arial" w:eastAsia="Arial"/>
        </w:rPr>
        <w:t>Website của Trần Ngọc Mơ được xây dựng bằng HTML, CSS và xuất bản công khai bằng GitHub Pages.</w:t>
      </w:r>
    </w:p>
    <w:p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083999" cy="4647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64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/>
        <w:jc w:val="center"/>
      </w:pPr>
      <w:r>
        <w:rPr>
          <w:rFonts w:ascii="Arial" w:hAnsi="Arial" w:eastAsia="Arial"/>
          <w:i/>
          <w:color w:val="5D6B78"/>
          <w:sz w:val="17"/>
        </w:rPr>
        <w:t>Hình 2  Giao diện đầu trang của website hồ sơ sinh viên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4933"/>
        <w:gridCol w:w="4933"/>
      </w:tblGrid>
      <w:tr>
        <w:tc>
          <w:tcPr>
            <w:tcW w:type="dxa" w:w="2835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Khu vực</w:t>
            </w:r>
          </w:p>
        </w:tc>
        <w:tc>
          <w:tcPr>
            <w:tcW w:type="dxa" w:w="6690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Giới thiệu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Trần Ngọc Mơ, sinh ngày 18/09/2007, đến từ Bạc Liêu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Quá trình học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Sinh viên khóa 52, lớp 26D1A2, mã sinh viên B2605357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Lĩnh vực chuyên môn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Truyền thông đa phương tiện, nội dung số và công cụ cộng tác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Kinh nghiệm và sản phẩm</w:t>
            </w:r>
          </w:p>
        </w:tc>
        <w:tc>
          <w:tcPr>
            <w:tcW w:type="dxa" w:w="66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Google Forms, Google Calendar, website cá nhân và kế hoạch dự án Lab 07</w:t>
            </w:r>
          </w:p>
        </w:tc>
      </w:tr>
    </w:tbl>
    <w:p>
      <w:pPr>
        <w:spacing w:after="40"/>
      </w:pPr>
    </w:p>
    <w:p>
      <w:r>
        <w:rPr>
          <w:rFonts w:ascii="Arial" w:hAnsi="Arial" w:eastAsia="Arial"/>
          <w:b/>
          <w:color w:val="12B8C4"/>
        </w:rPr>
        <w:t>Đường dẫn công khai: https://mob2605357.github.io/B2605357-Lab07/</w:t>
      </w:r>
    </w:p>
    <w:p>
      <w:r>
        <w:rPr>
          <w:rFonts w:ascii="Arial" w:hAnsi="Arial" w:eastAsia="Arial"/>
        </w:rPr>
        <w:br w:type="page"/>
      </w:r>
    </w:p>
    <w:p>
      <w:pPr>
        <w:spacing w:after="60"/>
      </w:pPr>
      <w:r>
        <w:rPr>
          <w:rFonts w:ascii="Arial" w:hAnsi="Arial" w:eastAsia="Arial"/>
          <w:b/>
          <w:color w:val="12B8C4"/>
          <w:sz w:val="20"/>
        </w:rPr>
        <w:t>BÀI 3</w:t>
      </w:r>
    </w:p>
    <w:p>
      <w:pPr>
        <w:pStyle w:val="Heading1"/>
        <w:spacing w:after="160"/>
      </w:pPr>
      <w:r>
        <w:rPr>
          <w:rFonts w:ascii="Arial" w:hAnsi="Arial" w:eastAsia="Arial"/>
        </w:rPr>
        <w:t>Kế hoạch công việc tháng 10 năm 2026</w:t>
      </w:r>
    </w:p>
    <w:p>
      <w:pPr>
        <w:pStyle w:val="Intro"/>
        <w:spacing w:after="260"/>
      </w:pPr>
      <w:r>
        <w:rPr>
          <w:rFonts w:ascii="Arial" w:hAnsi="Arial" w:eastAsia="Arial"/>
        </w:rPr>
        <w:t>Kế hoạch được tổ chức theo tuần, kết hợp ghi chú, danh sách việc cần làm và lịch có nhắc hẹn.</w:t>
      </w:r>
    </w:p>
    <w:p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083999" cy="3538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-goog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53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/>
        <w:jc w:val="center"/>
      </w:pPr>
      <w:r>
        <w:rPr>
          <w:rFonts w:ascii="Arial" w:hAnsi="Arial" w:eastAsia="Arial"/>
          <w:i/>
          <w:color w:val="5D6B78"/>
          <w:sz w:val="17"/>
        </w:rPr>
        <w:t>Hình 3  Google Calendar thực tế với kế hoạch tháng 10 năm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3289"/>
        <w:gridCol w:w="3289"/>
        <w:gridCol w:w="3289"/>
      </w:tblGrid>
      <w:tr>
        <w:tc>
          <w:tcPr>
            <w:tcW w:type="dxa" w:w="1814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Tuần</w:t>
            </w:r>
          </w:p>
        </w:tc>
        <w:tc>
          <w:tcPr>
            <w:tcW w:type="dxa" w:w="3969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Trọng tâm</w:t>
            </w:r>
          </w:p>
        </w:tc>
        <w:tc>
          <w:tcPr>
            <w:tcW w:type="dxa" w:w="3742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Kết quả cần đạt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01–04/10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Ổn định lịch học và xác định ưu tiên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Kế hoạch tháng và danh sách việc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05–11/10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Lập trình và bài tập nhóm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Cập nhật tiến độ tuần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12–18/10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Hoàn thiện bài tập đang làm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Bản nộp trước hạn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19–25/10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Ôn giữa kỳ và tích hợp bài nhóm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Kiểm tra chất lượng bài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26–31/10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Hoàn thiện Lab 07 và tổng kết</w:t>
            </w:r>
          </w:p>
        </w:tc>
        <w:tc>
          <w:tcPr>
            <w:tcW w:type="dxa" w:w="37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Bộ bài nộp và kế hoạch tháng mới</w:t>
            </w:r>
          </w:p>
        </w:tc>
      </w:tr>
    </w:tbl>
    <w:p>
      <w:pPr>
        <w:spacing w:after="40"/>
      </w:pPr>
    </w:p>
    <w:p>
      <w:r>
        <w:rPr>
          <w:rFonts w:ascii="Arial" w:hAnsi="Arial" w:eastAsia="Arial"/>
        </w:rPr>
        <w:t>Các công việc được phân bổ theo từng tuần, có thời gian thực hiện cụ thể và nhắc hẹn trên Google Calendar.</w:t>
      </w:r>
    </w:p>
    <w:p>
      <w:r>
        <w:rPr>
          <w:rFonts w:ascii="Arial" w:hAnsi="Arial" w:eastAsia="Arial"/>
        </w:rPr>
        <w:br w:type="page"/>
      </w:r>
    </w:p>
    <w:p>
      <w:pPr>
        <w:spacing w:after="60"/>
      </w:pPr>
      <w:r>
        <w:rPr>
          <w:rFonts w:ascii="Arial" w:hAnsi="Arial" w:eastAsia="Arial"/>
          <w:b/>
          <w:color w:val="12B8C4"/>
          <w:sz w:val="20"/>
        </w:rPr>
        <w:t>BÀI 4</w:t>
      </w:r>
    </w:p>
    <w:p>
      <w:pPr>
        <w:pStyle w:val="Heading1"/>
        <w:spacing w:after="160"/>
      </w:pPr>
      <w:r>
        <w:rPr>
          <w:rFonts w:ascii="Arial" w:hAnsi="Arial" w:eastAsia="Arial"/>
        </w:rPr>
        <w:t>Kế hoạch dự án nhóm</w:t>
      </w:r>
    </w:p>
    <w:p>
      <w:pPr>
        <w:pStyle w:val="Intro"/>
        <w:spacing w:after="260"/>
      </w:pPr>
      <w:r>
        <w:rPr>
          <w:rFonts w:ascii="Arial" w:hAnsi="Arial" w:eastAsia="Arial"/>
        </w:rPr>
        <w:t>Nhóm chọn Dự án 4 trong danh sách mẫu và lập kế hoạch phát triển website quản lý chi tiêu cá nhân theo nhiều vòng lặp.</w:t>
      </w:r>
    </w:p>
    <w:p>
      <w:r>
        <w:rPr>
          <w:rFonts w:ascii="Arial" w:hAnsi="Arial" w:eastAsia="Arial"/>
        </w:rPr>
        <w:drawing>
          <wp:inline xmlns:a="http://schemas.openxmlformats.org/drawingml/2006/main" xmlns:pic="http://schemas.openxmlformats.org/drawingml/2006/picture">
            <wp:extent cx="6083999" cy="34222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422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40"/>
        <w:jc w:val="center"/>
      </w:pPr>
      <w:r>
        <w:rPr>
          <w:rFonts w:ascii="Arial" w:hAnsi="Arial" w:eastAsia="Arial"/>
          <w:i/>
          <w:color w:val="5D6B78"/>
          <w:sz w:val="17"/>
        </w:rPr>
        <w:t>Hình 4  Bảng Kanban kế hoạch và phân công dự án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3289"/>
        <w:gridCol w:w="3289"/>
        <w:gridCol w:w="3289"/>
      </w:tblGrid>
      <w:tr>
        <w:tc>
          <w:tcPr>
            <w:tcW w:type="dxa" w:w="1871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Thành viên</w:t>
            </w:r>
          </w:p>
        </w:tc>
        <w:tc>
          <w:tcPr>
            <w:tcW w:type="dxa" w:w="3515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Trách nhiệm chính</w:t>
            </w:r>
          </w:p>
        </w:tc>
        <w:tc>
          <w:tcPr>
            <w:tcW w:type="dxa" w:w="4139"/>
            <w:shd w:fill="0B1F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Sản phẩm phụ trách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Trần Ngọc Mơ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Điều phối, giao diện và tài liệu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Phạm vi, giao diện chính, biểu đồ và hướng dẫn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Thành viên 2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Dữ liệu và xử lý nghiệp vụ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8FA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Cấu trúc dữ liệu, giao dịch và bộ lọc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Cả nhóm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Kiểm thử và rà soát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Tiêu chí kiểm thử, tích hợp và demo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D6B78"/>
        <w:sz w:val="16"/>
      </w:rPr>
      <w:t>Bài thực hành 07    •    Báo cáo Kỹ năng số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">
    <w:name w:val="Intro"/>
    <w:pPr>
      <w:spacing w:line="288" w:lineRule="auto"/>
    </w:pPr>
    <w:rPr>
      <w:rFonts w:ascii="Arial" w:hAnsi="Arial"/>
      <w:color w:val="5D6B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Dịch vụ tiện ích và sử dụng sáng tạo</dc:title>
  <dc:subject>Bài thực hành 07</dc:subject>
  <dc:creator>Trần Ngọc Mơ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